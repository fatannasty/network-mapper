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92640" cy="8490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849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92640" cy="3885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38851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