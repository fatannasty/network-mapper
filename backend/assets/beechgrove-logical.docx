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92640" cy="8827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882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8827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882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5834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8345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