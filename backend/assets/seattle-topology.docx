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9751040" cy="283599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0" cy="2835999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31680" w:h="31680" w:orient="landscape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