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692640" cy="7443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7443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92640" cy="4534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45349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