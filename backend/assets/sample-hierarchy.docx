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239239" cy="20009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39239" cy="200092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000" w:h="3168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