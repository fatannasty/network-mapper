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692640" cy="8366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8366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92640" cy="5345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4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92640" cy="38851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38851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